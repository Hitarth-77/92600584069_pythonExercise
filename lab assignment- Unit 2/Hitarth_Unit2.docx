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Practical No. 1</w:t>
      </w:r>
    </w:p>
    <w:p>
      <w:r>
        <w:rPr>
          <w:b/>
        </w:rPr>
        <w:t xml:space="preserve">Definition : </w:t>
      </w:r>
      <w:r>
        <w:t>To write a Python program to demonstrate the use of an if statement.</w:t>
      </w:r>
    </w:p>
    <w:p>
      <w:r>
        <w:rPr>
          <w:b/>
        </w:rPr>
        <w:t>Aim/ Objective:</w:t>
      </w:r>
    </w:p>
    <w:p>
      <w:r>
        <w:t>• To understand conditional execution using if.</w:t>
      </w:r>
    </w:p>
    <w:p>
      <w:r>
        <w:t>• To execute a statement when a condition is true.</w:t>
      </w:r>
    </w:p>
    <w:p>
      <w:r>
        <w:rPr>
          <w:b/>
        </w:rPr>
        <w:t>Source 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/>
            <w:r>
              <w:rPr>
                <w:rFonts w:ascii="Consolas" w:hAnsi="Consolas"/>
                <w:sz w:val="19"/>
              </w:rPr>
              <w:t>#if statement</w:t>
            </w:r>
          </w:p>
          <w:p>
            <w:r>
              <w:rPr>
                <w:rFonts w:ascii="Consolas" w:hAnsi="Consolas"/>
                <w:sz w:val="19"/>
              </w:rPr>
              <w:t>age = 20</w:t>
            </w:r>
          </w:p>
          <w:p>
            <w:r>
              <w:rPr>
                <w:rFonts w:ascii="Consolas" w:hAnsi="Consolas"/>
                <w:sz w:val="19"/>
              </w:rPr>
              <w:t>if age &gt;= 18:</w:t>
            </w:r>
          </w:p>
          <w:p>
            <w:r>
              <w:rPr>
                <w:rFonts w:ascii="Consolas" w:hAnsi="Consolas"/>
                <w:sz w:val="19"/>
              </w:rPr>
              <w:t xml:space="preserve">    print("You are eligible for voting!!!!")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#if-else statement</w:t>
            </w:r>
          </w:p>
          <w:p>
            <w:r>
              <w:rPr>
                <w:rFonts w:ascii="Consolas" w:hAnsi="Consolas"/>
                <w:sz w:val="19"/>
              </w:rPr>
              <w:t>number = 5</w:t>
            </w:r>
          </w:p>
          <w:p>
            <w:r>
              <w:rPr>
                <w:rFonts w:ascii="Consolas" w:hAnsi="Consolas"/>
                <w:sz w:val="19"/>
              </w:rPr>
              <w:t>if number %2 == 0:</w:t>
            </w:r>
          </w:p>
          <w:p>
            <w:r>
              <w:rPr>
                <w:rFonts w:ascii="Consolas" w:hAnsi="Consolas"/>
                <w:sz w:val="19"/>
              </w:rPr>
              <w:t xml:space="preserve">    print("The number is even")</w:t>
            </w:r>
          </w:p>
          <w:p>
            <w:r>
              <w:rPr>
                <w:rFonts w:ascii="Consolas" w:hAnsi="Consolas"/>
                <w:sz w:val="19"/>
              </w:rPr>
              <w:t>else:</w:t>
            </w:r>
          </w:p>
          <w:p>
            <w:r>
              <w:rPr>
                <w:rFonts w:ascii="Consolas" w:hAnsi="Consolas"/>
                <w:sz w:val="19"/>
              </w:rPr>
              <w:t xml:space="preserve">    print("The number is odd")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#if-elif-else</w:t>
            </w:r>
          </w:p>
          <w:p>
            <w:r>
              <w:rPr>
                <w:rFonts w:ascii="Consolas" w:hAnsi="Consolas"/>
                <w:sz w:val="19"/>
              </w:rPr>
              <w:t>marks = 75</w:t>
            </w:r>
          </w:p>
          <w:p>
            <w:r>
              <w:rPr>
                <w:rFonts w:ascii="Consolas" w:hAnsi="Consolas"/>
                <w:sz w:val="19"/>
              </w:rPr>
              <w:t>if marks &gt;=90:</w:t>
            </w:r>
          </w:p>
          <w:p>
            <w:r>
              <w:rPr>
                <w:rFonts w:ascii="Consolas" w:hAnsi="Consolas"/>
                <w:sz w:val="19"/>
              </w:rPr>
              <w:t xml:space="preserve">    print("Grade A+")</w:t>
            </w:r>
          </w:p>
          <w:p>
            <w:r>
              <w:rPr>
                <w:rFonts w:ascii="Consolas" w:hAnsi="Consolas"/>
                <w:sz w:val="19"/>
              </w:rPr>
              <w:t>elif marks &gt;=75:</w:t>
            </w:r>
          </w:p>
          <w:p>
            <w:r>
              <w:rPr>
                <w:rFonts w:ascii="Consolas" w:hAnsi="Consolas"/>
                <w:sz w:val="19"/>
              </w:rPr>
              <w:t xml:space="preserve">    print("Grade A")</w:t>
            </w:r>
          </w:p>
          <w:p>
            <w:r>
              <w:rPr>
                <w:rFonts w:ascii="Consolas" w:hAnsi="Consolas"/>
                <w:sz w:val="19"/>
              </w:rPr>
              <w:t>elif marks &gt;=50:</w:t>
            </w:r>
          </w:p>
          <w:p>
            <w:r>
              <w:rPr>
                <w:rFonts w:ascii="Consolas" w:hAnsi="Consolas"/>
                <w:sz w:val="19"/>
              </w:rPr>
              <w:t xml:space="preserve">    print("Grade B")</w:t>
            </w:r>
          </w:p>
          <w:p>
            <w:r>
              <w:rPr>
                <w:rFonts w:ascii="Consolas" w:hAnsi="Consolas"/>
                <w:sz w:val="19"/>
              </w:rPr>
              <w:t>else:</w:t>
            </w:r>
          </w:p>
          <w:p>
            <w:r>
              <w:rPr>
                <w:rFonts w:ascii="Consolas" w:hAnsi="Consolas"/>
                <w:sz w:val="19"/>
              </w:rPr>
              <w:t xml:space="preserve">    print("Grade C")</w:t>
            </w:r>
          </w:p>
        </w:tc>
      </w:tr>
    </w:tbl>
    <w:p>
      <w:r>
        <w:rPr>
          <w:b/>
        </w:rPr>
        <w:t>Output:</w:t>
      </w:r>
      <w:r>
        <w:br/>
        <w:t>(Output depends on the input entered by the user.)</w:t>
      </w:r>
    </w:p>
    <w:p>
      <w:r>
        <w:rPr>
          <w:b/>
        </w:rPr>
        <w:t>Conclusion:</w:t>
      </w:r>
      <w:r>
        <w:t>The program successfully demonstrates conditional execution using the if statement.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2</w:t>
      </w:r>
    </w:p>
    <w:p>
      <w:r>
        <w:rPr>
          <w:b/>
        </w:rPr>
        <w:t xml:space="preserve">Definition : </w:t>
      </w:r>
      <w:r>
        <w:t>To write a Python program to demonstrate the use of an if-else statement.</w:t>
      </w:r>
    </w:p>
    <w:p>
      <w:r>
        <w:rPr>
          <w:b/>
        </w:rPr>
        <w:t>Aim/ Objective:</w:t>
      </w:r>
    </w:p>
    <w:p>
      <w:r>
        <w:t>• To understand decision making using if-else.</w:t>
      </w:r>
    </w:p>
    <w:p>
      <w:r>
        <w:t>• To execute different statements for true and false conditions.</w:t>
      </w:r>
    </w:p>
    <w:p>
      <w:r>
        <w:rPr>
          <w:b/>
        </w:rPr>
        <w:t>Source 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/>
            <w:r>
              <w:rPr>
                <w:rFonts w:ascii="Consolas" w:hAnsi="Consolas"/>
                <w:sz w:val="19"/>
              </w:rPr>
              <w:t>number = int(input("Enter any number:"))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if number &gt;= 0:</w:t>
            </w:r>
          </w:p>
          <w:p>
            <w:r>
              <w:rPr>
                <w:rFonts w:ascii="Consolas" w:hAnsi="Consolas"/>
                <w:sz w:val="19"/>
              </w:rPr>
              <w:t xml:space="preserve">    if number == 0:</w:t>
            </w:r>
          </w:p>
          <w:p>
            <w:r>
              <w:rPr>
                <w:rFonts w:ascii="Consolas" w:hAnsi="Consolas"/>
                <w:sz w:val="19"/>
              </w:rPr>
              <w:t xml:space="preserve">        print("The number is zero")</w:t>
            </w:r>
          </w:p>
          <w:p>
            <w:r>
              <w:rPr>
                <w:rFonts w:ascii="Consolas" w:hAnsi="Consolas"/>
                <w:sz w:val="19"/>
              </w:rPr>
              <w:t xml:space="preserve">    else:</w:t>
            </w:r>
          </w:p>
          <w:p>
            <w:r>
              <w:rPr>
                <w:rFonts w:ascii="Consolas" w:hAnsi="Consolas"/>
                <w:sz w:val="19"/>
              </w:rPr>
              <w:t xml:space="preserve">        print("The number is positive")</w:t>
            </w:r>
          </w:p>
          <w:p>
            <w:r>
              <w:rPr>
                <w:rFonts w:ascii="Consolas" w:hAnsi="Consolas"/>
                <w:sz w:val="19"/>
              </w:rPr>
              <w:t>else:</w:t>
            </w:r>
          </w:p>
          <w:p>
            <w:r>
              <w:rPr>
                <w:rFonts w:ascii="Consolas" w:hAnsi="Consolas"/>
                <w:sz w:val="19"/>
              </w:rPr>
              <w:t xml:space="preserve">    print("The number is negative")</w:t>
            </w:r>
          </w:p>
        </w:tc>
      </w:tr>
    </w:tbl>
    <w:p>
      <w:r>
        <w:rPr>
          <w:b/>
        </w:rPr>
        <w:t>Output:</w:t>
      </w:r>
      <w:r>
        <w:br/>
        <w:t>(Output depends on the input entered by the user.)</w:t>
      </w:r>
    </w:p>
    <w:p>
      <w:r>
        <w:rPr>
          <w:b/>
        </w:rPr>
        <w:t>Conclusion:</w:t>
      </w:r>
      <w:r>
        <w:t>The program successfully demonstrates decision making using if-else statements.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3</w:t>
      </w:r>
    </w:p>
    <w:p>
      <w:r>
        <w:rPr>
          <w:b/>
        </w:rPr>
        <w:t xml:space="preserve">Definition : </w:t>
      </w:r>
      <w:r>
        <w:t>To write a Python program to demonstrate the use of if-elif-else conditional statements.</w:t>
      </w:r>
    </w:p>
    <w:p>
      <w:r>
        <w:rPr>
          <w:b/>
        </w:rPr>
        <w:t>Aim/ Objective:</w:t>
      </w:r>
    </w:p>
    <w:p>
      <w:r>
        <w:t>• To understand multiple conditions.</w:t>
      </w:r>
    </w:p>
    <w:p>
      <w:r>
        <w:t>• To assign an output based on the first matching condition.</w:t>
      </w:r>
    </w:p>
    <w:p>
      <w:r>
        <w:rPr>
          <w:b/>
        </w:rPr>
        <w:t>Source 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/>
            <w:r>
              <w:rPr>
                <w:rFonts w:ascii="Consolas" w:hAnsi="Consolas"/>
                <w:sz w:val="19"/>
              </w:rPr>
              <w:t>n = int(input("Enter any number:"))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for i in range(1,11):</w:t>
            </w:r>
          </w:p>
          <w:p>
            <w:r>
              <w:rPr>
                <w:rFonts w:ascii="Consolas" w:hAnsi="Consolas"/>
                <w:sz w:val="19"/>
              </w:rPr>
              <w:t xml:space="preserve">    print(n,"x",i,"=",n*i )</w:t>
            </w:r>
          </w:p>
        </w:tc>
      </w:tr>
    </w:tbl>
    <w:p>
      <w:r>
        <w:rPr>
          <w:b/>
        </w:rPr>
        <w:t>Output:</w:t>
      </w:r>
      <w:r>
        <w:br/>
        <w:t>(Output depends on the input entered by the user.)</w:t>
      </w:r>
    </w:p>
    <w:p>
      <w:r>
        <w:rPr>
          <w:b/>
        </w:rPr>
        <w:t>Conclusion:</w:t>
      </w:r>
      <w:r>
        <w:t>The program successfully demonstrates multiple conditional checks using if-elif-else.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4</w:t>
      </w:r>
    </w:p>
    <w:p>
      <w:r>
        <w:rPr>
          <w:b/>
        </w:rPr>
        <w:t xml:space="preserve">Definition : </w:t>
      </w:r>
      <w:r>
        <w:t>To write a Python program to demonstrate nested if statements for checking a number.</w:t>
      </w:r>
    </w:p>
    <w:p>
      <w:r>
        <w:rPr>
          <w:b/>
        </w:rPr>
        <w:t>Aim/ Objective:</w:t>
      </w:r>
    </w:p>
    <w:p>
      <w:r>
        <w:t>• To understand nested if statements.</w:t>
      </w:r>
    </w:p>
    <w:p>
      <w:r>
        <w:t>• To classify a number as positive, negative, or zero.</w:t>
      </w:r>
    </w:p>
    <w:p>
      <w:r>
        <w:rPr>
          <w:b/>
        </w:rPr>
        <w:t>Source 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/>
            <w:r>
              <w:rPr>
                <w:rFonts w:ascii="Consolas" w:hAnsi="Consolas"/>
                <w:sz w:val="19"/>
              </w:rPr>
              <w:t>n = int(input("Enter any number:"))</w:t>
            </w:r>
          </w:p>
          <w:p>
            <w:r>
              <w:rPr>
                <w:rFonts w:ascii="Consolas" w:hAnsi="Consolas"/>
                <w:sz w:val="19"/>
              </w:rPr>
              <w:t>sum=0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while n &gt; 0:</w:t>
            </w:r>
          </w:p>
          <w:p>
            <w:r>
              <w:rPr>
                <w:rFonts w:ascii="Consolas" w:hAnsi="Consolas"/>
                <w:sz w:val="19"/>
              </w:rPr>
              <w:t xml:space="preserve">     digit = n%10</w:t>
            </w:r>
          </w:p>
          <w:p>
            <w:r>
              <w:rPr>
                <w:rFonts w:ascii="Consolas" w:hAnsi="Consolas"/>
                <w:sz w:val="19"/>
              </w:rPr>
              <w:t xml:space="preserve">     sum = sum + digit</w:t>
            </w:r>
          </w:p>
          <w:p>
            <w:r>
              <w:rPr>
                <w:rFonts w:ascii="Consolas" w:hAnsi="Consolas"/>
                <w:sz w:val="19"/>
              </w:rPr>
              <w:t xml:space="preserve">     n = n//10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print("Sum of digits:",sum)</w:t>
            </w:r>
          </w:p>
        </w:tc>
      </w:tr>
    </w:tbl>
    <w:p>
      <w:r>
        <w:rPr>
          <w:b/>
        </w:rPr>
        <w:t>Output:</w:t>
      </w:r>
      <w:r>
        <w:br/>
        <w:t>(Output depends on the input entered by the user.)</w:t>
      </w:r>
    </w:p>
    <w:p>
      <w:r>
        <w:rPr>
          <w:b/>
        </w:rPr>
        <w:t>Conclusion:</w:t>
      </w:r>
      <w:r>
        <w:t>The program successfully demonstrates nested if statements to classify a number.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5</w:t>
      </w:r>
    </w:p>
    <w:p>
      <w:r>
        <w:rPr>
          <w:b/>
        </w:rPr>
        <w:t xml:space="preserve">Definition : </w:t>
      </w:r>
      <w:r>
        <w:t>To write a Python program to generate a multiplication table using a for loop.</w:t>
      </w:r>
    </w:p>
    <w:p>
      <w:r>
        <w:rPr>
          <w:b/>
        </w:rPr>
        <w:t>Aim/ Objective:</w:t>
      </w:r>
    </w:p>
    <w:p>
      <w:r>
        <w:t>• To understand the for loop.</w:t>
      </w:r>
    </w:p>
    <w:p>
      <w:r>
        <w:t>• To generate a multiplication table for a user-entered number.</w:t>
      </w:r>
    </w:p>
    <w:p>
      <w:r>
        <w:rPr>
          <w:b/>
        </w:rPr>
        <w:t>Source 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/>
            <w:r>
              <w:rPr>
                <w:rFonts w:ascii="Consolas" w:hAnsi="Consolas"/>
                <w:sz w:val="19"/>
              </w:rPr>
              <w:t>print("Break")</w:t>
            </w:r>
          </w:p>
          <w:p>
            <w:r>
              <w:rPr>
                <w:rFonts w:ascii="Consolas" w:hAnsi="Consolas"/>
                <w:sz w:val="19"/>
              </w:rPr>
              <w:t>for i in range(1,6):</w:t>
            </w:r>
          </w:p>
          <w:p>
            <w:r>
              <w:rPr>
                <w:rFonts w:ascii="Consolas" w:hAnsi="Consolas"/>
                <w:sz w:val="19"/>
              </w:rPr>
              <w:t xml:space="preserve">    if i==4:</w:t>
            </w:r>
          </w:p>
          <w:p>
            <w:r>
              <w:rPr>
                <w:rFonts w:ascii="Consolas" w:hAnsi="Consolas"/>
                <w:sz w:val="19"/>
              </w:rPr>
              <w:t xml:space="preserve">        break</w:t>
            </w:r>
          </w:p>
          <w:p>
            <w:r>
              <w:rPr>
                <w:rFonts w:ascii="Consolas" w:hAnsi="Consolas"/>
                <w:sz w:val="19"/>
              </w:rPr>
              <w:t xml:space="preserve">    print(i)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print("Continue")</w:t>
            </w:r>
          </w:p>
          <w:p>
            <w:r>
              <w:rPr>
                <w:rFonts w:ascii="Consolas" w:hAnsi="Consolas"/>
                <w:sz w:val="19"/>
              </w:rPr>
              <w:t>for i in range(1,6):</w:t>
            </w:r>
          </w:p>
          <w:p>
            <w:r>
              <w:rPr>
                <w:rFonts w:ascii="Consolas" w:hAnsi="Consolas"/>
                <w:sz w:val="19"/>
              </w:rPr>
              <w:t xml:space="preserve">    if i==3:</w:t>
            </w:r>
          </w:p>
          <w:p>
            <w:r>
              <w:rPr>
                <w:rFonts w:ascii="Consolas" w:hAnsi="Consolas"/>
                <w:sz w:val="19"/>
              </w:rPr>
              <w:t xml:space="preserve">        continue</w:t>
            </w:r>
          </w:p>
          <w:p>
            <w:r>
              <w:rPr>
                <w:rFonts w:ascii="Consolas" w:hAnsi="Consolas"/>
                <w:sz w:val="19"/>
              </w:rPr>
              <w:t xml:space="preserve">    print(i)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print("Pass")</w:t>
            </w:r>
          </w:p>
          <w:p>
            <w:r>
              <w:rPr>
                <w:rFonts w:ascii="Consolas" w:hAnsi="Consolas"/>
                <w:sz w:val="19"/>
              </w:rPr>
              <w:t>for i in range(1,6):</w:t>
            </w:r>
          </w:p>
          <w:p>
            <w:r>
              <w:rPr>
                <w:rFonts w:ascii="Consolas" w:hAnsi="Consolas"/>
                <w:sz w:val="19"/>
              </w:rPr>
              <w:t xml:space="preserve">    if i ==3:</w:t>
            </w:r>
          </w:p>
          <w:p>
            <w:r>
              <w:rPr>
                <w:rFonts w:ascii="Consolas" w:hAnsi="Consolas"/>
                <w:sz w:val="19"/>
              </w:rPr>
              <w:t xml:space="preserve">        pass</w:t>
            </w:r>
          </w:p>
          <w:p>
            <w:r>
              <w:rPr>
                <w:rFonts w:ascii="Consolas" w:hAnsi="Consolas"/>
                <w:sz w:val="19"/>
              </w:rPr>
              <w:t xml:space="preserve">    print(i)</w:t>
            </w:r>
          </w:p>
        </w:tc>
      </w:tr>
    </w:tbl>
    <w:p>
      <w:r>
        <w:rPr>
          <w:b/>
        </w:rPr>
        <w:t>Output:</w:t>
      </w:r>
      <w:r>
        <w:br/>
        <w:t>(Output depends on the input entered by the user.)</w:t>
      </w:r>
    </w:p>
    <w:p>
      <w:r>
        <w:rPr>
          <w:b/>
        </w:rPr>
        <w:t>Conclusion:</w:t>
      </w:r>
      <w:r>
        <w:t>The program successfully demonstrates the use of a for loop to generate a multiplication table.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6</w:t>
      </w:r>
    </w:p>
    <w:p>
      <w:r>
        <w:rPr>
          <w:b/>
        </w:rPr>
        <w:t xml:space="preserve">Definition : </w:t>
      </w:r>
      <w:r>
        <w:t>To write a Python program to calculate the sum of digits using a while loop.</w:t>
      </w:r>
    </w:p>
    <w:p>
      <w:r>
        <w:rPr>
          <w:b/>
        </w:rPr>
        <w:t>Aim/ Objective:</w:t>
      </w:r>
    </w:p>
    <w:p>
      <w:r>
        <w:t>• To understand the while loop.</w:t>
      </w:r>
    </w:p>
    <w:p>
      <w:r>
        <w:t>• To calculate the sum of individual digits of a number.</w:t>
      </w:r>
    </w:p>
    <w:p>
      <w:r>
        <w:rPr>
          <w:b/>
        </w:rPr>
        <w:t>Source 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/>
            <w:r>
              <w:rPr>
                <w:rFonts w:ascii="Consolas" w:hAnsi="Consolas"/>
                <w:sz w:val="19"/>
              </w:rPr>
              <w:t># List</w:t>
            </w:r>
          </w:p>
          <w:p>
            <w:r>
              <w:rPr>
                <w:rFonts w:ascii="Consolas" w:hAnsi="Consolas"/>
                <w:sz w:val="19"/>
              </w:rPr>
              <w:t>fruits = ["apple", "mango", "orange", "banana"]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print("List Elements:")</w:t>
            </w:r>
          </w:p>
          <w:p>
            <w:r>
              <w:rPr>
                <w:rFonts w:ascii="Consolas" w:hAnsi="Consolas"/>
                <w:sz w:val="19"/>
              </w:rPr>
              <w:t>for fruit in fruits:</w:t>
            </w:r>
          </w:p>
          <w:p>
            <w:r>
              <w:rPr>
                <w:rFonts w:ascii="Consolas" w:hAnsi="Consolas"/>
                <w:sz w:val="19"/>
              </w:rPr>
              <w:t xml:space="preserve">    print(fruit)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# String</w:t>
            </w:r>
          </w:p>
          <w:p>
            <w:r>
              <w:rPr>
                <w:rFonts w:ascii="Consolas" w:hAnsi="Consolas"/>
                <w:sz w:val="19"/>
              </w:rPr>
              <w:t>name = "Python"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print("\nString Characters:")</w:t>
            </w:r>
          </w:p>
          <w:p>
            <w:r>
              <w:rPr>
                <w:rFonts w:ascii="Consolas" w:hAnsi="Consolas"/>
                <w:sz w:val="19"/>
              </w:rPr>
              <w:t>for character in name:</w:t>
            </w:r>
          </w:p>
          <w:p>
            <w:r>
              <w:rPr>
                <w:rFonts w:ascii="Consolas" w:hAnsi="Consolas"/>
                <w:sz w:val="19"/>
              </w:rPr>
              <w:t xml:space="preserve">    print(character)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# Dictionary</w:t>
            </w:r>
          </w:p>
          <w:p>
            <w:r>
              <w:rPr>
                <w:rFonts w:ascii="Consolas" w:hAnsi="Consolas"/>
                <w:sz w:val="19"/>
              </w:rPr>
              <w:t>student = {</w:t>
            </w:r>
          </w:p>
          <w:p>
            <w:r>
              <w:rPr>
                <w:rFonts w:ascii="Consolas" w:hAnsi="Consolas"/>
                <w:sz w:val="19"/>
              </w:rPr>
              <w:t xml:space="preserve">    "Name": "Hitarth",</w:t>
            </w:r>
          </w:p>
          <w:p>
            <w:r>
              <w:rPr>
                <w:rFonts w:ascii="Consolas" w:hAnsi="Consolas"/>
                <w:sz w:val="19"/>
              </w:rPr>
              <w:t xml:space="preserve">    "Age": 21,</w:t>
            </w:r>
          </w:p>
          <w:p>
            <w:r>
              <w:rPr>
                <w:rFonts w:ascii="Consolas" w:hAnsi="Consolas"/>
                <w:sz w:val="19"/>
              </w:rPr>
              <w:t xml:space="preserve">    "Course": "MCA"</w:t>
            </w:r>
          </w:p>
          <w:p>
            <w:r>
              <w:rPr>
                <w:rFonts w:ascii="Consolas" w:hAnsi="Consolas"/>
                <w:sz w:val="19"/>
              </w:rPr>
              <w:t>}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print("\nDictionary Key and Values:")</w:t>
            </w:r>
          </w:p>
          <w:p>
            <w:r>
              <w:rPr>
                <w:rFonts w:ascii="Consolas" w:hAnsi="Consolas"/>
                <w:sz w:val="19"/>
              </w:rPr>
              <w:t>for key, value in student.items():</w:t>
            </w:r>
          </w:p>
          <w:p>
            <w:r>
              <w:rPr>
                <w:rFonts w:ascii="Consolas" w:hAnsi="Consolas"/>
                <w:sz w:val="19"/>
              </w:rPr>
              <w:t xml:space="preserve">    print(key, ":", value)</w:t>
            </w:r>
          </w:p>
        </w:tc>
      </w:tr>
    </w:tbl>
    <w:p>
      <w:r>
        <w:rPr>
          <w:b/>
        </w:rPr>
        <w:t>Output:</w:t>
      </w:r>
      <w:r>
        <w:br/>
        <w:t>(Output depends on the input entered by the user.)</w:t>
      </w:r>
    </w:p>
    <w:p>
      <w:r>
        <w:rPr>
          <w:b/>
        </w:rPr>
        <w:t>Conclusion:</w:t>
      </w:r>
      <w:r>
        <w:t>The program successfully demonstrates the use of a while loop to calculate the sum of digits.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7</w:t>
      </w:r>
    </w:p>
    <w:p>
      <w:r>
        <w:rPr>
          <w:b/>
        </w:rPr>
        <w:t xml:space="preserve">Definition : </w:t>
      </w:r>
      <w:r>
        <w:t>To write a Python program to demonstrate the use of break, continue, and pass statements.</w:t>
      </w:r>
    </w:p>
    <w:p>
      <w:r>
        <w:rPr>
          <w:b/>
        </w:rPr>
        <w:t>Aim/ Objective:</w:t>
      </w:r>
    </w:p>
    <w:p>
      <w:r>
        <w:t>• To understand break, continue, and pass.</w:t>
      </w:r>
    </w:p>
    <w:p>
      <w:r>
        <w:t>• To observe how each statement changes loop execution.</w:t>
      </w:r>
    </w:p>
    <w:p>
      <w:r>
        <w:rPr>
          <w:b/>
        </w:rPr>
        <w:t>Source 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/>
            <w:r>
              <w:rPr>
                <w:rFonts w:ascii="Consolas" w:hAnsi="Consolas"/>
                <w:sz w:val="19"/>
              </w:rPr>
              <w:t>#List Comprehensive</w:t>
            </w:r>
          </w:p>
          <w:p>
            <w:r>
              <w:rPr>
                <w:rFonts w:ascii="Consolas" w:hAnsi="Consolas"/>
                <w:sz w:val="19"/>
              </w:rPr>
              <w:t>numbers = [1,2,3,4,5]</w:t>
            </w:r>
          </w:p>
          <w:p>
            <w:r>
              <w:rPr>
                <w:rFonts w:ascii="Consolas" w:hAnsi="Consolas"/>
                <w:sz w:val="19"/>
              </w:rPr>
              <w:t>square = [num*num for num in numbers]</w:t>
            </w:r>
          </w:p>
          <w:p>
            <w:r>
              <w:rPr>
                <w:rFonts w:ascii="Consolas" w:hAnsi="Consolas"/>
                <w:sz w:val="19"/>
              </w:rPr>
              <w:t>print("List Comprehensive")</w:t>
            </w:r>
          </w:p>
          <w:p>
            <w:r>
              <w:rPr>
                <w:rFonts w:ascii="Consolas" w:hAnsi="Consolas"/>
                <w:sz w:val="19"/>
              </w:rPr>
              <w:t>print(square)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#dictionary Comprehensive</w:t>
            </w:r>
          </w:p>
          <w:p>
            <w:r>
              <w:rPr>
                <w:rFonts w:ascii="Consolas" w:hAnsi="Consolas"/>
                <w:sz w:val="19"/>
              </w:rPr>
              <w:t>numbers = [5,6,7,8,9]</w:t>
            </w:r>
          </w:p>
          <w:p>
            <w:r>
              <w:rPr>
                <w:rFonts w:ascii="Consolas" w:hAnsi="Consolas"/>
                <w:sz w:val="19"/>
              </w:rPr>
              <w:t>square_dict = {num: num*num for num in numbers}</w:t>
            </w:r>
          </w:p>
          <w:p>
            <w:r>
              <w:rPr>
                <w:rFonts w:ascii="Consolas" w:hAnsi="Consolas"/>
                <w:sz w:val="19"/>
              </w:rPr>
              <w:t>print("\nDictionary Comprehensive")</w:t>
            </w:r>
          </w:p>
          <w:p>
            <w:r>
              <w:rPr>
                <w:rFonts w:ascii="Consolas" w:hAnsi="Consolas"/>
                <w:sz w:val="19"/>
              </w:rPr>
              <w:t>print(square)</w:t>
            </w:r>
          </w:p>
          <w:p>
            <w:r>
              <w:rPr>
                <w:rFonts w:ascii="Consolas" w:hAnsi="Consolas"/>
                <w:sz w:val="19"/>
              </w:rPr>
              <w:t>#Set Comprehension</w:t>
            </w:r>
          </w:p>
          <w:p>
            <w:r>
              <w:rPr>
                <w:rFonts w:ascii="Consolas" w:hAnsi="Consolas"/>
                <w:sz w:val="19"/>
              </w:rPr>
              <w:t>numbers = [1, 2, 2, 3, 3, 4, 5, 5]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square_set = {num * num for num in numbers}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print("\nSet Comprehension:")</w:t>
            </w:r>
          </w:p>
          <w:p>
            <w:r>
              <w:rPr>
                <w:rFonts w:ascii="Consolas" w:hAnsi="Consolas"/>
                <w:sz w:val="19"/>
              </w:rPr>
              <w:t>print(square_set)</w:t>
            </w:r>
          </w:p>
        </w:tc>
      </w:tr>
    </w:tbl>
    <w:p>
      <w:r>
        <w:rPr>
          <w:b/>
        </w:rPr>
        <w:t>Output:</w:t>
      </w:r>
      <w:r>
        <w:br/>
        <w:t>(Output depends on the input entered by the user.)</w:t>
      </w:r>
    </w:p>
    <w:p>
      <w:r>
        <w:rPr>
          <w:b/>
        </w:rPr>
        <w:t>Conclusion:</w:t>
      </w:r>
      <w:r>
        <w:t>The program successfully demonstrates the behavior of break, continue, and pass statements.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8</w:t>
      </w:r>
    </w:p>
    <w:p>
      <w:r>
        <w:rPr>
          <w:b/>
        </w:rPr>
        <w:t xml:space="preserve">Definition : </w:t>
      </w:r>
      <w:r>
        <w:t>To write a Python program to demonstrate iteration over a list, string, and dictionary.</w:t>
      </w:r>
    </w:p>
    <w:p>
      <w:r>
        <w:rPr>
          <w:b/>
        </w:rPr>
        <w:t>Aim/ Objective:</w:t>
      </w:r>
    </w:p>
    <w:p>
      <w:r>
        <w:t>• To understand iteration over different iterable objects.</w:t>
      </w:r>
    </w:p>
    <w:p>
      <w:r>
        <w:t>• To iterate through list, string, and dictionary elements.</w:t>
      </w:r>
    </w:p>
    <w:p>
      <w:r>
        <w:rPr>
          <w:b/>
        </w:rPr>
        <w:t>Source 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/>
            <w:r>
              <w:rPr>
                <w:rFonts w:ascii="Consolas" w:hAnsi="Consolas"/>
                <w:sz w:val="19"/>
              </w:rPr>
              <w:t>shop_name = "Hitarth's Mall"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def shopping():</w:t>
            </w:r>
          </w:p>
          <w:p>
            <w:r>
              <w:rPr>
                <w:rFonts w:ascii="Consolas" w:hAnsi="Consolas"/>
                <w:sz w:val="19"/>
              </w:rPr>
              <w:t xml:space="preserve">    discount = 10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 xml:space="preserve">    def calculate_bill():</w:t>
            </w:r>
          </w:p>
          <w:p>
            <w:r>
              <w:rPr>
                <w:rFonts w:ascii="Consolas" w:hAnsi="Consolas"/>
                <w:sz w:val="19"/>
              </w:rPr>
              <w:t xml:space="preserve">        nonlocal discount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 xml:space="preserve">        price = float(input("Enter product price: "))</w:t>
            </w:r>
          </w:p>
          <w:p>
            <w:r>
              <w:rPr>
                <w:rFonts w:ascii="Consolas" w:hAnsi="Consolas"/>
                <w:sz w:val="19"/>
              </w:rPr>
              <w:t xml:space="preserve">        discount_amount = price * discount/100;</w:t>
            </w:r>
          </w:p>
          <w:p>
            <w:r>
              <w:rPr>
                <w:rFonts w:ascii="Consolas" w:hAnsi="Consolas"/>
                <w:sz w:val="19"/>
              </w:rPr>
              <w:t xml:space="preserve">        final_price= price - discount_amount;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 xml:space="preserve">        print("Shop Name:", shop_name)</w:t>
            </w:r>
          </w:p>
          <w:p>
            <w:r>
              <w:rPr>
                <w:rFonts w:ascii="Consolas" w:hAnsi="Consolas"/>
                <w:sz w:val="19"/>
              </w:rPr>
              <w:t xml:space="preserve">        print("Price:", price)</w:t>
            </w:r>
          </w:p>
          <w:p>
            <w:r>
              <w:rPr>
                <w:rFonts w:ascii="Consolas" w:hAnsi="Consolas"/>
                <w:sz w:val="19"/>
              </w:rPr>
              <w:t xml:space="preserve">        print("Discount is:",discount_amount);</w:t>
            </w:r>
          </w:p>
          <w:p>
            <w:r>
              <w:rPr>
                <w:rFonts w:ascii="Consolas" w:hAnsi="Consolas"/>
                <w:sz w:val="19"/>
              </w:rPr>
              <w:t xml:space="preserve">        print("Final Price is:",final_price);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 xml:space="preserve">    calculate_bill()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shopping()</w:t>
            </w:r>
          </w:p>
        </w:tc>
      </w:tr>
    </w:tbl>
    <w:p>
      <w:r>
        <w:rPr>
          <w:b/>
        </w:rPr>
        <w:t>Output:</w:t>
      </w:r>
      <w:r>
        <w:br/>
        <w:t>(Output depends on the input entered by the user.)</w:t>
      </w:r>
    </w:p>
    <w:p>
      <w:r>
        <w:rPr>
          <w:b/>
        </w:rPr>
        <w:t>Conclusion:</w:t>
      </w:r>
      <w:r>
        <w:t>The program successfully demonstrates iteration over list, string, and dictionary objects.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9</w:t>
      </w:r>
    </w:p>
    <w:p>
      <w:r>
        <w:rPr>
          <w:b/>
        </w:rPr>
        <w:t xml:space="preserve">Definition : </w:t>
      </w:r>
      <w:r>
        <w:t>To write a Python program to demonstrate list, dictionary, and set comprehensions.</w:t>
      </w:r>
    </w:p>
    <w:p>
      <w:r>
        <w:rPr>
          <w:b/>
        </w:rPr>
        <w:t>Aim/ Objective:</w:t>
      </w:r>
    </w:p>
    <w:p>
      <w:r>
        <w:t>• To understand comprehensions in Python.</w:t>
      </w:r>
    </w:p>
    <w:p>
      <w:r>
        <w:t>• To create list, dictionary, and set values in a concise way.</w:t>
      </w:r>
    </w:p>
    <w:p>
      <w:r>
        <w:rPr>
          <w:b/>
        </w:rPr>
        <w:t>Source 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/>
            <w:r>
              <w:rPr>
                <w:rFonts w:ascii="Consolas" w:hAnsi="Consolas"/>
                <w:sz w:val="19"/>
              </w:rPr>
              <w:t># Iterable</w:t>
            </w:r>
          </w:p>
          <w:p>
            <w:r>
              <w:rPr>
                <w:rFonts w:ascii="Consolas" w:hAnsi="Consolas"/>
                <w:sz w:val="19"/>
              </w:rPr>
              <w:t>numbers = [10, 20, 30, 40, 50]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print("Iterable:", numbers)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# Convert iterable into iterator</w:t>
            </w:r>
          </w:p>
          <w:p>
            <w:r>
              <w:rPr>
                <w:rFonts w:ascii="Consolas" w:hAnsi="Consolas"/>
                <w:sz w:val="19"/>
              </w:rPr>
              <w:t>it = iter(numbers)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print("Iterator values:")</w:t>
            </w:r>
          </w:p>
          <w:p>
            <w:r>
              <w:rPr>
                <w:rFonts w:ascii="Consolas" w:hAnsi="Consolas"/>
                <w:sz w:val="19"/>
              </w:rPr>
              <w:t>print(next(it))</w:t>
            </w:r>
          </w:p>
          <w:p>
            <w:r>
              <w:rPr>
                <w:rFonts w:ascii="Consolas" w:hAnsi="Consolas"/>
                <w:sz w:val="19"/>
              </w:rPr>
              <w:t>print(next(it))</w:t>
            </w:r>
          </w:p>
          <w:p>
            <w:r>
              <w:rPr>
                <w:rFonts w:ascii="Consolas" w:hAnsi="Consolas"/>
                <w:sz w:val="19"/>
              </w:rPr>
              <w:t>print(next(it))</w:t>
            </w:r>
          </w:p>
          <w:p>
            <w:r>
              <w:rPr>
                <w:rFonts w:ascii="Consolas" w:hAnsi="Consolas"/>
                <w:sz w:val="19"/>
              </w:rPr>
              <w:t>print(next(it))</w:t>
            </w:r>
          </w:p>
          <w:p>
            <w:r>
              <w:rPr>
                <w:rFonts w:ascii="Consolas" w:hAnsi="Consolas"/>
                <w:sz w:val="19"/>
              </w:rPr>
              <w:t>print(next(it))</w:t>
            </w:r>
          </w:p>
        </w:tc>
      </w:tr>
    </w:tbl>
    <w:p>
      <w:r>
        <w:rPr>
          <w:b/>
        </w:rPr>
        <w:t>Output:</w:t>
      </w:r>
      <w:r>
        <w:br/>
        <w:t>(Output depends on the input entered by the user.)</w:t>
      </w:r>
    </w:p>
    <w:p>
      <w:r>
        <w:rPr>
          <w:b/>
        </w:rPr>
        <w:t>Conclusion:</w:t>
      </w:r>
      <w:r>
        <w:t>The program successfully demonstrates list, dictionary, and set comprehensions.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Practical No. 10</w:t>
      </w:r>
    </w:p>
    <w:p>
      <w:r>
        <w:rPr>
          <w:b/>
        </w:rPr>
        <w:t xml:space="preserve">Definition : </w:t>
      </w:r>
      <w:r>
        <w:t>To write a Python program to demonstrate variable scope using nonlocal and nested functions.</w:t>
      </w:r>
    </w:p>
    <w:p>
      <w:r>
        <w:rPr>
          <w:b/>
        </w:rPr>
        <w:t>Aim/ Objective:</w:t>
      </w:r>
    </w:p>
    <w:p>
      <w:r>
        <w:t>• To understand nested functions and variable scope.</w:t>
      </w:r>
    </w:p>
    <w:p>
      <w:r>
        <w:t>• To use nonlocal to access a variable from an enclosing function.</w:t>
      </w:r>
    </w:p>
    <w:p>
      <w:r>
        <w:rPr>
          <w:b/>
        </w:rPr>
        <w:t>Source 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/>
            <w:r>
              <w:rPr>
                <w:rFonts w:ascii="Consolas" w:hAnsi="Consolas"/>
                <w:sz w:val="19"/>
              </w:rPr>
              <w:t>def generate_numbers(n):</w:t>
            </w:r>
          </w:p>
          <w:p>
            <w:r>
              <w:rPr>
                <w:rFonts w:ascii="Consolas" w:hAnsi="Consolas"/>
                <w:sz w:val="19"/>
              </w:rPr>
              <w:t xml:space="preserve">    for i in range(1, n + 1):</w:t>
            </w:r>
          </w:p>
          <w:p>
            <w:r>
              <w:rPr>
                <w:rFonts w:ascii="Consolas" w:hAnsi="Consolas"/>
                <w:sz w:val="19"/>
              </w:rPr>
              <w:t xml:space="preserve">        yield i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# Taking input from user</w:t>
            </w:r>
          </w:p>
          <w:p>
            <w:r>
              <w:rPr>
                <w:rFonts w:ascii="Consolas" w:hAnsi="Consolas"/>
                <w:sz w:val="19"/>
              </w:rPr>
              <w:t>n = int(input("Enter the number: "))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print("Generated sequence:")</w:t>
            </w:r>
          </w:p>
          <w:p>
            <w:r>
              <w:rPr>
                <w:rFonts w:ascii="Consolas" w:hAnsi="Consolas"/>
                <w:sz w:val="19"/>
              </w:rPr>
            </w:r>
          </w:p>
          <w:p>
            <w:r>
              <w:rPr>
                <w:rFonts w:ascii="Consolas" w:hAnsi="Consolas"/>
                <w:sz w:val="19"/>
              </w:rPr>
              <w:t>for number in generate_numbers(n):</w:t>
            </w:r>
          </w:p>
          <w:p>
            <w:r>
              <w:rPr>
                <w:rFonts w:ascii="Consolas" w:hAnsi="Consolas"/>
                <w:sz w:val="19"/>
              </w:rPr>
              <w:t xml:space="preserve">    print(number)</w:t>
            </w:r>
          </w:p>
        </w:tc>
      </w:tr>
    </w:tbl>
    <w:p>
      <w:r>
        <w:rPr>
          <w:b/>
        </w:rPr>
        <w:t>Output:</w:t>
      </w:r>
      <w:r>
        <w:br/>
        <w:t>(Output depends on the input entered by the user.)</w:t>
      </w:r>
    </w:p>
    <w:p>
      <w:r>
        <w:rPr>
          <w:b/>
        </w:rPr>
        <w:t>Conclusion:</w:t>
      </w:r>
      <w:r>
        <w:t>The program successfully demonstrates nested functions and the use of nonlocal for variable scope.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