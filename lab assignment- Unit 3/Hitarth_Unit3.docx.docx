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21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create and use a user-defined module.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understand how a Python module works.</w:t>
      </w:r>
    </w:p>
    <w:p>
      <w:pPr>
        <w:pStyle w:val="ListBullet"/>
        <w:spacing w:after="20"/>
      </w:pPr>
      <w:r>
        <w:t>To import a module into another Python program.</w:t>
      </w:r>
    </w:p>
    <w:p>
      <w:pPr>
        <w:pStyle w:val="ListBullet"/>
        <w:spacing w:after="20"/>
      </w:pPr>
      <w:r>
        <w:t>To call functions defined in a module.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# File: mymodule.py</w:t>
        <w:br/>
        <w:t>def add(a, b):</w:t>
        <w:br/>
        <w:t xml:space="preserve">    return a + b</w:t>
        <w:br/>
        <w:br/>
        <w:t>def multiply(a, b):</w:t>
        <w:br/>
        <w:t xml:space="preserve">    return a * b</w:t>
        <w:br/>
        <w:br/>
        <w:t># Main program: 21.py</w:t>
        <w:br/>
        <w:t>import mymodule</w:t>
        <w:br/>
        <w:br/>
        <w:t>print("Addition:", mymodule.add(10, 5))</w:t>
        <w:br/>
        <w:t>print("Multiplication:", mymodule.multiply(10, 5))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Addition: 15</w:t>
        <w:br/>
        <w:t>Multiplication: 50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successfully demonstrates how to create a module, import it, and use its functions in another Python program.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22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demonstrate different ways of importing functions from a module.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understand the import statement.</w:t>
      </w:r>
    </w:p>
    <w:p>
      <w:pPr>
        <w:pStyle w:val="ListBullet"/>
        <w:spacing w:after="20"/>
      </w:pPr>
      <w:r>
        <w:t>To use a function imported directly from a module.</w:t>
      </w:r>
    </w:p>
    <w:p>
      <w:pPr>
        <w:pStyle w:val="ListBullet"/>
        <w:spacing w:after="20"/>
      </w:pPr>
      <w:r>
        <w:t>To use an alias while importing a module.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math</w:t>
        <w:br/>
        <w:t>from math import sqrt</w:t>
        <w:br/>
        <w:t>import math as m</w:t>
        <w:br/>
        <w:br/>
        <w:t>print("Using import:", math.factorial(5))</w:t>
        <w:br/>
        <w:t>print("Using from import:", sqrt(25))</w:t>
        <w:br/>
        <w:t>print("Using alias:", m.pow(2, 3))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Using import: 120</w:t>
        <w:br/>
        <w:t>Using from import: 5.0</w:t>
        <w:br/>
        <w:t>Using alias: 8.0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three ways to import and use functions from the math module.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23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demonstrate useful functions and constants of the math module.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import the math module.</w:t>
      </w:r>
    </w:p>
    <w:p>
      <w:pPr>
        <w:pStyle w:val="ListBullet"/>
        <w:spacing w:after="20"/>
      </w:pPr>
      <w:r>
        <w:t>To calculate square root, factorial, power, and logarithm.</w:t>
      </w:r>
    </w:p>
    <w:p>
      <w:pPr>
        <w:pStyle w:val="ListBullet"/>
        <w:spacing w:after="20"/>
      </w:pPr>
      <w:r>
        <w:t>To use the value of pi.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math</w:t>
        <w:br/>
        <w:br/>
        <w:t>n = 5</w:t>
        <w:br/>
        <w:br/>
        <w:t>print("Square root:", math.sqrt(25))</w:t>
        <w:br/>
        <w:t>print("Factorial:", math.factorial(n))</w:t>
        <w:br/>
        <w:t>print("Power:", math.pow(2, 3))</w:t>
        <w:br/>
        <w:t>print("Logarithm:", math.log10(100))</w:t>
        <w:br/>
        <w:t>print("Value of pi:", math.pi)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Square root: 5.0</w:t>
        <w:br/>
        <w:t>Factorial: 120</w:t>
        <w:br/>
        <w:t>Power: 8.0</w:t>
        <w:br/>
        <w:t>Logarithm: 2.0</w:t>
        <w:br/>
        <w:t>Value of pi: 3.141592653589793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successfully uses common mathematical functions and the pi constant from Python's math module.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24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generate random values and select random items.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use the random module.</w:t>
      </w:r>
    </w:p>
    <w:p>
      <w:pPr>
        <w:pStyle w:val="ListBullet"/>
        <w:spacing w:after="20"/>
      </w:pPr>
      <w:r>
        <w:t>To generate a random integer and random float.</w:t>
      </w:r>
    </w:p>
    <w:p>
      <w:pPr>
        <w:pStyle w:val="ListBullet"/>
        <w:spacing w:after="20"/>
      </w:pPr>
      <w:r>
        <w:t>To choose and shuffle items in a list.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random</w:t>
        <w:br/>
        <w:br/>
        <w:t>print("Random integer:", random.randint(1, 100))</w:t>
        <w:br/>
        <w:t>print("Random float:", random.random())</w:t>
        <w:br/>
        <w:br/>
        <w:t>fruits = ["Apple", "Mango", "Banana"]</w:t>
        <w:br/>
        <w:t>print("Random fruit:", random.choice(fruits))</w:t>
        <w:br/>
        <w:br/>
        <w:t>random.shuffle(fruits)</w:t>
        <w:br/>
        <w:t>print("Shuffled list:", fruits)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Random integer: 42</w:t>
        <w:br/>
        <w:t>Random float: 0.6384</w:t>
        <w:br/>
        <w:t>Random fruit: Mango</w:t>
        <w:br/>
        <w:t>Shuffled list: ['Banana', 'Apple', 'Mango']</w:t>
      </w:r>
    </w:p>
    <w:p>
      <w:pPr>
        <w:spacing w:after="40"/>
      </w:pPr>
      <w:r>
        <w:t>Note: The output shown is an example; random values and list order can change on each run.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random number generation, random selection, and shuffling. The random output may be different each time you run it.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25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display the current date and time using the datetime module.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import date and datetime.</w:t>
      </w:r>
    </w:p>
    <w:p>
      <w:pPr>
        <w:pStyle w:val="ListBullet"/>
        <w:spacing w:after="20"/>
      </w:pPr>
      <w:r>
        <w:t>To display the current date and date with time.</w:t>
      </w:r>
    </w:p>
    <w:p>
      <w:pPr>
        <w:pStyle w:val="ListBullet"/>
        <w:spacing w:after="20"/>
      </w:pPr>
      <w:r>
        <w:t>To access year, month, and day separately.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from datetime import date, datetime</w:t>
        <w:br/>
        <w:br/>
        <w:t>today = date.today()</w:t>
        <w:br/>
        <w:t>now = datetime.now()</w:t>
        <w:br/>
        <w:br/>
        <w:t>print("Current date:", today)</w:t>
        <w:br/>
        <w:t>print("Current date and time:", now)</w:t>
        <w:br/>
        <w:t>print("Year:", now.year)</w:t>
        <w:br/>
        <w:t>print("Month:", now.month)</w:t>
        <w:br/>
        <w:t>print("Day:", now.day)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Current date: 2026-10-13</w:t>
        <w:br/>
        <w:t>Current date and time: 2026-10-13 08:15:00</w:t>
        <w:br/>
        <w:t>Year: 2026</w:t>
        <w:br/>
        <w:t>Month: 10</w:t>
        <w:br/>
        <w:t>Day: 13</w:t>
      </w:r>
    </w:p>
    <w:p>
      <w:pPr>
        <w:spacing w:after="40"/>
      </w:pPr>
      <w:r>
        <w:t>Note: The date and time in your actual output will depend on when you run the program.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how to get the current date and time and access individual date values.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26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demonstrate basic operating-system functions using os and sys modules.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display the current working directory.</w:t>
      </w:r>
    </w:p>
    <w:p>
      <w:pPr>
        <w:pStyle w:val="ListBullet"/>
        <w:spacing w:after="20"/>
      </w:pPr>
      <w:r>
        <w:t>To create a folder if it does not exist.</w:t>
      </w:r>
    </w:p>
    <w:p>
      <w:pPr>
        <w:pStyle w:val="ListBullet"/>
        <w:spacing w:after="20"/>
      </w:pPr>
      <w:r>
        <w:t>To display directory contents, Python version, and command-line arguments.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os</w:t>
        <w:br/>
        <w:t>import sys</w:t>
        <w:br/>
        <w:br/>
        <w:t>print("Current directory:", os.getcwd())</w:t>
        <w:br/>
        <w:br/>
        <w:t>if not os.path.exists("MyFolder"):</w:t>
        <w:br/>
        <w:t xml:space="preserve">    os.mkdir("MyFolder")</w:t>
        <w:br/>
        <w:br/>
        <w:t>print("Directory created or already exists.")</w:t>
        <w:br/>
        <w:t>print("Files and folders:", os.listdir("."))</w:t>
        <w:br/>
        <w:t>print("Python version:", sys.version)</w:t>
        <w:br/>
        <w:t>print("Command-line arguments:", sys.argv)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Current directory: D:\Python</w:t>
        <w:br/>
        <w:t>Directory created or already exists.</w:t>
        <w:br/>
        <w:t>Files and folders: ['21.py', 'MyFolder']</w:t>
        <w:br/>
        <w:t>Python version: 3.x.x</w:t>
        <w:br/>
        <w:t>Command-line arguments: ['26.py']</w:t>
      </w:r>
    </w:p>
    <w:p>
      <w:pPr>
        <w:spacing w:after="40"/>
      </w:pPr>
      <w:r>
        <w:t>Note: The output above is representative. Your directory, file list, and Python version may be different.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basic directory and system information functions. The displayed folder contents, path, and Python version depend on the computer.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27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create, copy, move, and delete files and folders.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create a text file.</w:t>
      </w:r>
    </w:p>
    <w:p>
      <w:pPr>
        <w:pStyle w:val="ListBullet"/>
        <w:spacing w:after="20"/>
      </w:pPr>
      <w:r>
        <w:t>To copy and move a file using shutil.</w:t>
      </w:r>
    </w:p>
    <w:p>
      <w:pPr>
        <w:pStyle w:val="ListBullet"/>
        <w:spacing w:after="20"/>
      </w:pPr>
      <w:r>
        <w:t>To remove files and folders using os and shutil.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os</w:t>
        <w:br/>
        <w:t>import shutil</w:t>
        <w:br/>
        <w:br/>
        <w:t>with open("sample.txt", "w") as f:</w:t>
        <w:br/>
        <w:t xml:space="preserve">    f.write("Hello Python")</w:t>
        <w:br/>
        <w:br/>
        <w:t>shutil.copy("sample.txt", "copy.txt")</w:t>
        <w:br/>
        <w:t>print("File copied successfully.")</w:t>
        <w:br/>
        <w:br/>
        <w:t>os.mkdir("MyFolder")</w:t>
        <w:br/>
        <w:t>shutil.move("copy.txt", "MyFolder/copy.txt")</w:t>
        <w:br/>
        <w:t>print("File moved successfully.")</w:t>
        <w:br/>
        <w:br/>
        <w:t>os.remove("sample.txt")</w:t>
        <w:br/>
        <w:t>print("Original file deleted.")</w:t>
        <w:br/>
        <w:br/>
        <w:t>os.remove("MyFolder/copy.txt")</w:t>
        <w:br/>
        <w:t>os.rmdir("MyFolder")</w:t>
        <w:br/>
        <w:t>print("Copied file and folder deleted.")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File copied successfully.</w:t>
        <w:br/>
        <w:t>File moved successfully.</w:t>
        <w:br/>
        <w:t>Original file deleted.</w:t>
        <w:br/>
        <w:t>Copied file and folder deleted.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successfully demonstrates file and folder handling. It creates, copies, moves, and deletes files and folders.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28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search for numbers and words in a string using regular expressions.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import the re module.</w:t>
      </w:r>
    </w:p>
    <w:p>
      <w:pPr>
        <w:pStyle w:val="ListBullet"/>
        <w:spacing w:after="20"/>
      </w:pPr>
      <w:r>
        <w:t>To check whether a number exists in a string.</w:t>
      </w:r>
    </w:p>
    <w:p>
      <w:pPr>
        <w:pStyle w:val="ListBullet"/>
        <w:spacing w:after="20"/>
      </w:pPr>
      <w:r>
        <w:t>To find all numbers and words using regular expressions.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re</w:t>
        <w:br/>
        <w:br/>
        <w:t>text = "My name is Hitarth and my age is 22."</w:t>
        <w:br/>
        <w:br/>
        <w:t>if re.search(r"\d+", text):</w:t>
        <w:br/>
        <w:t xml:space="preserve">    print("Number found")</w:t>
        <w:br/>
        <w:br/>
        <w:t>numbers = re.findall(r"\d+", text)</w:t>
        <w:br/>
        <w:t>print("Numbers:", numbers)</w:t>
        <w:br/>
        <w:br/>
        <w:t>words = re.findall(r"\w+", text)</w:t>
        <w:br/>
        <w:t>print("Words:", words)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Number found</w:t>
        <w:br/>
        <w:t>Numbers: ['22']</w:t>
        <w:br/>
        <w:t>Words: ['My', 'name', 'is', 'Hitarth', 'and', 'my', 'age', 'is', '22']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how regular expressions can find numbers and words in a text.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29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demonstrate re.match(), re.search(), and re.findall().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understand three common regular-expression functions.</w:t>
      </w:r>
    </w:p>
    <w:p>
      <w:pPr>
        <w:pStyle w:val="ListBullet"/>
        <w:spacing w:after="20"/>
      </w:pPr>
      <w:r>
        <w:t>To match text at the beginning of a string.</w:t>
      </w:r>
    </w:p>
    <w:p>
      <w:pPr>
        <w:pStyle w:val="ListBullet"/>
        <w:spacing w:after="20"/>
      </w:pPr>
      <w:r>
        <w:t>To search for text and find all occurrences.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re</w:t>
        <w:br/>
        <w:br/>
        <w:t>text = "Python is easy. Python is powerful."</w:t>
        <w:br/>
        <w:br/>
        <w:t>m = re.match(r"Python", text)</w:t>
        <w:br/>
        <w:t>s = re.search(r"easy", text)</w:t>
        <w:br/>
        <w:t>f = re.findall(r"Python", text)</w:t>
        <w:br/>
        <w:br/>
        <w:t>print("Match:", m.group() if m else "Not found")</w:t>
        <w:br/>
        <w:t>print("Search:", s.group() if s else "Not found")</w:t>
        <w:br/>
        <w:t>print("Findall:", f)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Match: Python</w:t>
        <w:br/>
        <w:t>Search: easy</w:t>
        <w:br/>
        <w:t>Findall: ['Python', 'Python']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demonstrates that match checks from the beginning, search looks for the first match anywhere, and findall returns all matches.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Practical No. 30</w:t>
      </w:r>
    </w:p>
    <w:p>
      <w:pPr>
        <w:pStyle w:val="Heading2"/>
        <w:spacing w:before="160" w:after="60"/>
      </w:pPr>
      <w:r>
        <w:t>Definition:</w:t>
      </w:r>
    </w:p>
    <w:p>
      <w:pPr>
        <w:spacing w:after="40"/>
      </w:pPr>
      <w:r>
        <w:t>To write a Python program to select a text file and extract email addresses and 10-digit phone numbers using regular expressions.</w:t>
      </w:r>
    </w:p>
    <w:p>
      <w:pPr>
        <w:pStyle w:val="Heading2"/>
        <w:spacing w:before="160" w:after="60"/>
      </w:pPr>
      <w:r>
        <w:t>Aim / Objective:</w:t>
      </w:r>
    </w:p>
    <w:p>
      <w:pPr>
        <w:pStyle w:val="ListBullet"/>
        <w:spacing w:after="20"/>
      </w:pPr>
      <w:r>
        <w:t>To open a file-selection dialog.</w:t>
      </w:r>
    </w:p>
    <w:p>
      <w:pPr>
        <w:pStyle w:val="ListBullet"/>
        <w:spacing w:after="20"/>
      </w:pPr>
      <w:r>
        <w:t>To read text from the selected file.</w:t>
      </w:r>
    </w:p>
    <w:p>
      <w:pPr>
        <w:pStyle w:val="ListBullet"/>
        <w:spacing w:after="20"/>
      </w:pPr>
      <w:r>
        <w:t>To extract email addresses and 10-digit phone numbers.</w:t>
      </w:r>
    </w:p>
    <w:p>
      <w:pPr>
        <w:pStyle w:val="Heading2"/>
        <w:spacing w:before="160" w:after="60"/>
      </w:pPr>
      <w:r>
        <w:t>Source Code: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import re</w:t>
        <w:br/>
        <w:t>from tkinter import Tk, filedialog</w:t>
        <w:br/>
        <w:br/>
        <w:t>root = Tk()</w:t>
        <w:br/>
        <w:t>root.withdraw()</w:t>
        <w:br/>
        <w:br/>
        <w:t>file_path = filedialog.askopenfilename(</w:t>
        <w:br/>
        <w:t xml:space="preserve">    title="Select details.txt",</w:t>
        <w:br/>
        <w:t xml:space="preserve">    filetypes=[("Text files", "*.txt")]</w:t>
        <w:br/>
        <w:t>)</w:t>
        <w:br/>
        <w:br/>
        <w:t>if file_path:</w:t>
        <w:br/>
        <w:t xml:space="preserve">    with open(file_path, "r") as f:</w:t>
        <w:br/>
        <w:t xml:space="preserve">        text = f.read()</w:t>
        <w:br/>
        <w:br/>
        <w:t xml:space="preserve">    emails = re.findall(</w:t>
        <w:br/>
        <w:t xml:space="preserve">        r"[A-Za-z0-9._%+-]+@[A-Za-z0-9.-]+\.[A-Za-z]{2,}",</w:t>
        <w:br/>
        <w:t xml:space="preserve">        text</w:t>
        <w:br/>
        <w:t xml:space="preserve">    )</w:t>
        <w:br/>
        <w:br/>
        <w:t xml:space="preserve">    phones = re.findall(r"\b\d{10}\b", text)</w:t>
        <w:br/>
        <w:br/>
        <w:t xml:space="preserve">    print("Email addresses:", emails)</w:t>
        <w:br/>
        <w:t xml:space="preserve">    print("Phone numbers:", phones)</w:t>
        <w:br/>
        <w:t>else:</w:t>
        <w:br/>
        <w:t xml:space="preserve">    print("No file selected.")</w:t>
      </w:r>
    </w:p>
    <w:p>
      <w:pPr>
        <w:pStyle w:val="Heading2"/>
        <w:spacing w:before="160" w:after="60"/>
      </w:pPr>
      <w:r>
        <w:t>Output:</w:t>
      </w:r>
    </w:p>
    <w:p>
      <w:pPr>
        <w:spacing w:after="0" w:line="240" w:lineRule="auto"/>
        <w:ind w:left="288"/>
      </w:pPr>
      <w:r>
        <w:rPr>
          <w:rFonts w:ascii="Consolas" w:hAnsi="Consolas" w:eastAsia="Consolas"/>
          <w:sz w:val="18"/>
        </w:rPr>
        <w:t>Email addresses: ['hitarth98@gmail.com']</w:t>
        <w:br/>
        <w:t>Phone numbers: ['9876543210']</w:t>
      </w:r>
    </w:p>
    <w:p>
      <w:pPr>
        <w:spacing w:after="40"/>
      </w:pPr>
      <w:r>
        <w:t>Note: Example output assumes the selected file contains the email and phone number shown above.</w:t>
      </w:r>
    </w:p>
    <w:p>
      <w:pPr>
        <w:pStyle w:val="Heading2"/>
        <w:spacing w:before="160" w:after="60"/>
      </w:pPr>
      <w:r>
        <w:t>Conclusion:</w:t>
      </w:r>
    </w:p>
    <w:p>
      <w:pPr>
        <w:spacing w:after="40"/>
      </w:pPr>
      <w:r>
        <w:t>The program uses a file dialog to select and read a text file, then extracts email addresses and 10-digit phone numbers. The output depends on the selected file.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